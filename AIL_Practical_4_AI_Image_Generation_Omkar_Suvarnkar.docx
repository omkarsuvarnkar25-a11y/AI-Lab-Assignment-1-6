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1745" w14:textId="77777777" w:rsidR="0031754C" w:rsidRPr="001448D9" w:rsidRDefault="00000000">
      <w:pPr>
        <w:spacing w:after="160"/>
        <w:jc w:val="center"/>
        <w:rPr>
          <w:rFonts w:cs="Times New Roman"/>
        </w:rPr>
      </w:pPr>
      <w:r w:rsidRPr="001448D9">
        <w:rPr>
          <w:rFonts w:cs="Times New Roman"/>
          <w:b/>
          <w:sz w:val="40"/>
        </w:rPr>
        <w:t>AIL PRACTICAL – 4</w:t>
      </w:r>
    </w:p>
    <w:p w14:paraId="7C56969E" w14:textId="77777777" w:rsidR="0031754C" w:rsidRPr="001448D9" w:rsidRDefault="00000000" w:rsidP="002F60BE">
      <w:pPr>
        <w:pBdr>
          <w:bottom w:val="single" w:sz="4" w:space="1" w:color="auto"/>
        </w:pBdr>
        <w:spacing w:after="360"/>
        <w:jc w:val="center"/>
        <w:rPr>
          <w:rFonts w:cs="Times New Roman"/>
        </w:rPr>
      </w:pPr>
      <w:r w:rsidRPr="001448D9">
        <w:rPr>
          <w:rFonts w:cs="Times New Roman"/>
          <w:b/>
          <w:sz w:val="36"/>
        </w:rPr>
        <w:t>AI IMAGE GENERATION</w:t>
      </w:r>
    </w:p>
    <w:p w14:paraId="248572D3" w14:textId="15ED75FF" w:rsidR="0031754C" w:rsidRDefault="001448D9">
      <w:pPr>
        <w:rPr>
          <w:rFonts w:cs="Times New Roman"/>
        </w:rPr>
      </w:pPr>
      <w:proofErr w:type="gramStart"/>
      <w:r>
        <w:rPr>
          <w:rFonts w:cs="Times New Roman"/>
        </w:rPr>
        <w:t>Name :</w:t>
      </w:r>
      <w:proofErr w:type="gramEnd"/>
      <w:r>
        <w:rPr>
          <w:rFonts w:cs="Times New Roman"/>
        </w:rPr>
        <w:t xml:space="preserve">- Omkar Suvarnkar </w:t>
      </w:r>
    </w:p>
    <w:p w14:paraId="5EB0771A" w14:textId="05E0A75B" w:rsidR="001448D9" w:rsidRPr="001448D9" w:rsidRDefault="001448D9">
      <w:pPr>
        <w:rPr>
          <w:rFonts w:cs="Times New Roman"/>
        </w:rPr>
      </w:pPr>
      <w:r>
        <w:rPr>
          <w:rFonts w:cs="Times New Roman"/>
        </w:rPr>
        <w:t xml:space="preserve">Roll </w:t>
      </w:r>
      <w:proofErr w:type="gramStart"/>
      <w:r>
        <w:rPr>
          <w:rFonts w:cs="Times New Roman"/>
        </w:rPr>
        <w:t>No :</w:t>
      </w:r>
      <w:proofErr w:type="gramEnd"/>
      <w:r>
        <w:rPr>
          <w:rFonts w:cs="Times New Roman"/>
        </w:rPr>
        <w:t>- SE B 48</w:t>
      </w:r>
    </w:p>
    <w:p w14:paraId="2E92CCEA" w14:textId="295C3564" w:rsidR="0031754C" w:rsidRPr="001448D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448D9">
        <w:rPr>
          <w:rFonts w:ascii="Times New Roman" w:hAnsi="Times New Roman" w:cs="Times New Roman"/>
          <w:color w:val="000000" w:themeColor="text1"/>
        </w:rPr>
        <w:t>T</w:t>
      </w:r>
      <w:r w:rsidR="000566DB">
        <w:rPr>
          <w:rFonts w:ascii="Times New Roman" w:hAnsi="Times New Roman" w:cs="Times New Roman"/>
          <w:color w:val="000000" w:themeColor="text1"/>
        </w:rPr>
        <w:t>ask</w:t>
      </w:r>
      <w:r w:rsidRPr="001448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448D9">
        <w:rPr>
          <w:rFonts w:ascii="Times New Roman" w:hAnsi="Times New Roman" w:cs="Times New Roman"/>
          <w:color w:val="000000" w:themeColor="text1"/>
        </w:rPr>
        <w:t>1 :</w:t>
      </w:r>
      <w:proofErr w:type="gramEnd"/>
      <w:r w:rsidRPr="001448D9">
        <w:rPr>
          <w:rFonts w:ascii="Times New Roman" w:hAnsi="Times New Roman" w:cs="Times New Roman"/>
          <w:color w:val="000000" w:themeColor="text1"/>
        </w:rPr>
        <w:t xml:space="preserve"> </w:t>
      </w:r>
      <w:r w:rsidR="00D721CC" w:rsidRPr="001448D9">
        <w:rPr>
          <w:rFonts w:ascii="Times New Roman" w:hAnsi="Times New Roman" w:cs="Times New Roman"/>
          <w:color w:val="000000" w:themeColor="text1"/>
        </w:rPr>
        <w:t>Comparative Research</w:t>
      </w:r>
    </w:p>
    <w:p w14:paraId="15601A2D" w14:textId="352C2803" w:rsidR="00C96FB7" w:rsidRPr="00D721CC" w:rsidRDefault="00000000" w:rsidP="00C96FB7">
      <w:pPr>
        <w:pStyle w:val="Heading3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Prompt Used</w:t>
      </w:r>
      <w:r w:rsidR="00C96FB7"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14:paraId="15DD2A0A" w14:textId="19540E7E" w:rsidR="00C96FB7" w:rsidRDefault="00C96FB7" w:rsidP="00C96FB7">
      <w:r w:rsidRPr="00C96FB7">
        <w:t>Generate a photorealistic image of an ancient lighthouse standing on a rocky island in the middle of the ocean during a dramatic sunset. Show powerful waves crashing against the rocks, seagulls flying in the distance, warm sunlight reflecting on the water, and a realistic cinematic atmosphere.</w:t>
      </w:r>
    </w:p>
    <w:p w14:paraId="14A1A5B8" w14:textId="77777777" w:rsidR="00C96FB7" w:rsidRPr="00C96FB7" w:rsidRDefault="00C96FB7" w:rsidP="00C96FB7"/>
    <w:p w14:paraId="5644E699" w14:textId="061B6745" w:rsidR="0031754C" w:rsidRPr="008F2009" w:rsidRDefault="0035541D" w:rsidP="008F2009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BFAACD6" wp14:editId="75EBF1B6">
            <wp:extent cx="3079750" cy="3225491"/>
            <wp:effectExtent l="0" t="0" r="6350" b="0"/>
            <wp:docPr id="1797960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888" cy="327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220A">
        <w:rPr>
          <w:rFonts w:cs="Times New Roman"/>
          <w:noProof/>
        </w:rPr>
        <w:drawing>
          <wp:inline distT="0" distB="0" distL="0" distR="0" wp14:anchorId="64556941" wp14:editId="48C4A1F8">
            <wp:extent cx="2975610" cy="3221990"/>
            <wp:effectExtent l="0" t="0" r="0" b="0"/>
            <wp:docPr id="1173881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81255" name="Picture 11738812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FFE4" w14:textId="2FD07963" w:rsidR="0031754C" w:rsidRPr="001448D9" w:rsidRDefault="00D721CC">
      <w:pPr>
        <w:spacing w:after="40"/>
        <w:rPr>
          <w:rFonts w:cs="Times New Roman"/>
        </w:rPr>
      </w:pPr>
      <w:r>
        <w:rPr>
          <w:rFonts w:cs="Times New Roman"/>
          <w:b/>
          <w:bCs/>
        </w:rPr>
        <w:t xml:space="preserve">           1.</w:t>
      </w:r>
      <w:r w:rsidR="00764A47" w:rsidRPr="00F2252F">
        <w:rPr>
          <w:rFonts w:cs="Times New Roman"/>
          <w:b/>
          <w:bCs/>
        </w:rPr>
        <w:t xml:space="preserve">Image Generated </w:t>
      </w:r>
      <w:proofErr w:type="gramStart"/>
      <w:r w:rsidR="00764A47" w:rsidRPr="00F2252F">
        <w:rPr>
          <w:rFonts w:cs="Times New Roman"/>
          <w:b/>
          <w:bCs/>
        </w:rPr>
        <w:t>From</w:t>
      </w:r>
      <w:proofErr w:type="gramEnd"/>
      <w:r w:rsidR="00764A47" w:rsidRPr="00F2252F">
        <w:rPr>
          <w:rFonts w:cs="Times New Roman"/>
          <w:b/>
          <w:bCs/>
        </w:rPr>
        <w:t xml:space="preserve"> </w:t>
      </w:r>
      <w:r w:rsidR="00F2252F" w:rsidRPr="00F2252F">
        <w:rPr>
          <w:rFonts w:cs="Times New Roman"/>
          <w:b/>
          <w:bCs/>
        </w:rPr>
        <w:t>Canv</w:t>
      </w:r>
      <w:r w:rsidR="00F2252F">
        <w:rPr>
          <w:rFonts w:cs="Times New Roman"/>
          <w:b/>
          <w:bCs/>
        </w:rPr>
        <w:t xml:space="preserve">a </w:t>
      </w:r>
      <w:r w:rsidR="00F2252F">
        <w:rPr>
          <w:rFonts w:cs="Times New Roman"/>
        </w:rPr>
        <w:t xml:space="preserve">  </w:t>
      </w:r>
      <w:r w:rsidR="00F2252F" w:rsidRPr="00F2252F">
        <w:rPr>
          <w:rFonts w:cs="Times New Roman"/>
          <w:b/>
          <w:bCs/>
        </w:rPr>
        <w:t xml:space="preserve">                         </w:t>
      </w:r>
      <w:proofErr w:type="gramStart"/>
      <w:r>
        <w:rPr>
          <w:rFonts w:cs="Times New Roman"/>
          <w:b/>
          <w:bCs/>
        </w:rPr>
        <w:t>2.</w:t>
      </w:r>
      <w:r w:rsidR="00F2252F" w:rsidRPr="00F2252F">
        <w:rPr>
          <w:rFonts w:cs="Times New Roman"/>
          <w:b/>
          <w:bCs/>
        </w:rPr>
        <w:t>Image</w:t>
      </w:r>
      <w:proofErr w:type="gramEnd"/>
      <w:r w:rsidR="00F2252F" w:rsidRPr="00F2252F">
        <w:rPr>
          <w:rFonts w:cs="Times New Roman"/>
          <w:b/>
          <w:bCs/>
        </w:rPr>
        <w:t xml:space="preserve"> Generated </w:t>
      </w:r>
      <w:r w:rsidR="00F2252F">
        <w:rPr>
          <w:rFonts w:cs="Times New Roman"/>
          <w:b/>
          <w:bCs/>
        </w:rPr>
        <w:t>from</w:t>
      </w:r>
      <w:r w:rsidR="00F2252F" w:rsidRPr="00F2252F">
        <w:rPr>
          <w:rFonts w:cs="Times New Roman"/>
          <w:b/>
          <w:bCs/>
        </w:rPr>
        <w:t xml:space="preserve"> ChatGPT</w:t>
      </w:r>
      <w:r w:rsidR="00F2252F">
        <w:rPr>
          <w:rFonts w:cs="Times New Roman"/>
        </w:rPr>
        <w:t xml:space="preserve"> </w:t>
      </w:r>
    </w:p>
    <w:p w14:paraId="386EB950" w14:textId="77777777" w:rsidR="0031754C" w:rsidRPr="001448D9" w:rsidRDefault="0031754C">
      <w:pPr>
        <w:spacing w:after="40"/>
        <w:rPr>
          <w:rFonts w:cs="Times New Roman"/>
        </w:rPr>
      </w:pPr>
    </w:p>
    <w:p w14:paraId="5EE6DBBE" w14:textId="77777777" w:rsidR="0031754C" w:rsidRPr="001448D9" w:rsidRDefault="0031754C">
      <w:pPr>
        <w:rPr>
          <w:rFonts w:cs="Times New Roman"/>
        </w:rPr>
      </w:pPr>
    </w:p>
    <w:p w14:paraId="5988F27F" w14:textId="4C073B32" w:rsidR="0031754C" w:rsidRPr="00435A81" w:rsidRDefault="000566DB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Task</w:t>
      </w:r>
      <w:r w:rsidR="00000000" w:rsidRPr="00435A81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000000" w:rsidRPr="00435A81">
        <w:rPr>
          <w:rFonts w:ascii="Times New Roman" w:hAnsi="Times New Roman" w:cs="Times New Roman"/>
          <w:color w:val="000000" w:themeColor="text1"/>
        </w:rPr>
        <w:t>2 :</w:t>
      </w:r>
      <w:proofErr w:type="gramEnd"/>
      <w:r w:rsidR="00000000" w:rsidRPr="00435A81">
        <w:rPr>
          <w:rFonts w:ascii="Times New Roman" w:hAnsi="Times New Roman" w:cs="Times New Roman"/>
          <w:color w:val="000000" w:themeColor="text1"/>
        </w:rPr>
        <w:t xml:space="preserve"> </w:t>
      </w:r>
      <w:r w:rsidR="00D721CC" w:rsidRPr="00435A81">
        <w:rPr>
          <w:rFonts w:ascii="Times New Roman" w:hAnsi="Times New Roman" w:cs="Times New Roman"/>
          <w:color w:val="000000" w:themeColor="text1"/>
        </w:rPr>
        <w:t>Visual Design Project</w:t>
      </w:r>
    </w:p>
    <w:p w14:paraId="67A2DA01" w14:textId="22C6E688" w:rsidR="0031754C" w:rsidRPr="00D721CC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Prompt Used</w:t>
      </w:r>
      <w:r w:rsidR="00E14ACD" w:rsidRPr="00D721CC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14:paraId="7FC3DBB8" w14:textId="77777777" w:rsidR="00E14ACD" w:rsidRDefault="00E14ACD" w:rsidP="00E14ACD">
      <w:r w:rsidRPr="00E14ACD">
        <w:t>Create a professional promotional poster for a fictional “Future Tech Expo 2026” technology exhibition. Show a futuristic exhibition hall filled with holographic displays, advanced robots, smart devices, and glowing digital interfaces. Use a premium corporate design, dramatic lighting, and a modern technology-focused visual style.</w:t>
      </w:r>
    </w:p>
    <w:p w14:paraId="6D9242E9" w14:textId="33D14EAC" w:rsidR="0031754C" w:rsidRPr="00E14ACD" w:rsidRDefault="00E14ACD" w:rsidP="00E14ACD">
      <w:pPr>
        <w:jc w:val="center"/>
      </w:pPr>
      <w:r>
        <w:rPr>
          <w:rFonts w:cs="Times New Roman"/>
          <w:noProof/>
        </w:rPr>
        <w:drawing>
          <wp:inline distT="0" distB="0" distL="0" distR="0" wp14:anchorId="69EA48CB" wp14:editId="20CC17C0">
            <wp:extent cx="3974123" cy="5608320"/>
            <wp:effectExtent l="0" t="0" r="7620" b="0"/>
            <wp:docPr id="636728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8697" name="Picture 636728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4801" cy="567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41CC" w14:textId="77777777" w:rsidR="00F2252F" w:rsidRDefault="00F2252F">
      <w:pPr>
        <w:rPr>
          <w:rFonts w:cs="Times New Roman"/>
        </w:rPr>
      </w:pPr>
    </w:p>
    <w:p w14:paraId="4CE3DF7F" w14:textId="77777777" w:rsidR="00F2252F" w:rsidRDefault="00F2252F">
      <w:pPr>
        <w:rPr>
          <w:rFonts w:cs="Times New Roman"/>
        </w:rPr>
      </w:pPr>
    </w:p>
    <w:p w14:paraId="2BF98529" w14:textId="77777777" w:rsidR="00F2252F" w:rsidRDefault="00F2252F">
      <w:pPr>
        <w:rPr>
          <w:rFonts w:cs="Times New Roman"/>
        </w:rPr>
      </w:pPr>
    </w:p>
    <w:p w14:paraId="47FE2A9B" w14:textId="55F04207" w:rsidR="00034183" w:rsidRPr="00D721CC" w:rsidRDefault="000566DB" w:rsidP="00515432">
      <w:pPr>
        <w:pStyle w:val="Heading2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D721CC"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 xml:space="preserve">Task </w:t>
      </w:r>
      <w:proofErr w:type="gramStart"/>
      <w:r w:rsidRPr="00D721CC">
        <w:rPr>
          <w:rFonts w:ascii="Times New Roman" w:hAnsi="Times New Roman" w:cs="Times New Roman"/>
          <w:color w:val="000000" w:themeColor="text1"/>
          <w:sz w:val="32"/>
          <w:szCs w:val="28"/>
        </w:rPr>
        <w:t>3.</w:t>
      </w:r>
      <w:r w:rsidR="00000000" w:rsidRPr="00D721CC">
        <w:rPr>
          <w:rFonts w:ascii="Times New Roman" w:hAnsi="Times New Roman" w:cs="Times New Roman"/>
          <w:color w:val="000000" w:themeColor="text1"/>
          <w:sz w:val="32"/>
          <w:szCs w:val="28"/>
        </w:rPr>
        <w:t>Design</w:t>
      </w:r>
      <w:proofErr w:type="gramEnd"/>
      <w:r w:rsidR="00000000" w:rsidRPr="00D721CC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a Visual Story Using 3 Image Prompts</w:t>
      </w:r>
    </w:p>
    <w:p w14:paraId="565E2570" w14:textId="77777777" w:rsidR="00F3461F" w:rsidRPr="00F3461F" w:rsidRDefault="00F3461F" w:rsidP="00F3461F">
      <w:pPr>
        <w:rPr>
          <w:sz w:val="10"/>
          <w:szCs w:val="8"/>
        </w:rPr>
      </w:pPr>
    </w:p>
    <w:p w14:paraId="6BB0228E" w14:textId="0C2BEB37" w:rsidR="00515432" w:rsidRDefault="00515432">
      <w:pPr>
        <w:rPr>
          <w:rFonts w:cs="Times New Roman"/>
        </w:rPr>
      </w:pPr>
      <w:r w:rsidRPr="00D721CC">
        <w:rPr>
          <w:rFonts w:cs="Times New Roman"/>
          <w:b/>
          <w:bCs/>
          <w:sz w:val="28"/>
          <w:szCs w:val="24"/>
        </w:rPr>
        <w:t xml:space="preserve">Prompt 1 </w:t>
      </w:r>
      <w:proofErr w:type="gramStart"/>
      <w:r w:rsidRPr="00D721CC">
        <w:rPr>
          <w:rFonts w:cs="Times New Roman"/>
          <w:b/>
          <w:bCs/>
          <w:sz w:val="28"/>
          <w:szCs w:val="24"/>
        </w:rPr>
        <w:t>Used</w:t>
      </w:r>
      <w:r w:rsidRPr="00D721CC">
        <w:rPr>
          <w:rFonts w:cs="Times New Roman"/>
          <w:sz w:val="28"/>
          <w:szCs w:val="24"/>
        </w:rPr>
        <w:t xml:space="preserve"> </w:t>
      </w:r>
      <w:r w:rsidRPr="00515432">
        <w:rPr>
          <w:rFonts w:cs="Times New Roman"/>
        </w:rPr>
        <w:t>:</w:t>
      </w:r>
      <w:r w:rsidRPr="00515432">
        <w:rPr>
          <w:rFonts w:cs="Times New Roman"/>
        </w:rPr>
        <w:t>Create</w:t>
      </w:r>
      <w:proofErr w:type="gramEnd"/>
      <w:r w:rsidRPr="00515432">
        <w:rPr>
          <w:rFonts w:cs="Times New Roman"/>
        </w:rPr>
        <w:t xml:space="preserve"> a realistic image of a young aspiring chef preparing his first dish in a small home kitchen. Show him carefully following a recipe book while ingredients and cooking utensils are arranged on the counter. The atmosphere should represent curiosity, learning, and the beginning of his journey.</w:t>
      </w:r>
    </w:p>
    <w:p w14:paraId="051B3580" w14:textId="59E299B8" w:rsidR="00515432" w:rsidRDefault="00515432">
      <w:pPr>
        <w:rPr>
          <w:rFonts w:cs="Times New Roman"/>
        </w:rPr>
      </w:pPr>
      <w:r w:rsidRPr="00D721CC">
        <w:rPr>
          <w:rFonts w:cs="Times New Roman"/>
          <w:b/>
          <w:bCs/>
          <w:sz w:val="28"/>
          <w:szCs w:val="24"/>
        </w:rPr>
        <w:t>Prompt 2 Used</w:t>
      </w:r>
      <w:r w:rsidRPr="00D721CC">
        <w:rPr>
          <w:rFonts w:cs="Times New Roman"/>
          <w:sz w:val="28"/>
          <w:szCs w:val="24"/>
        </w:rPr>
        <w:t xml:space="preserve">: </w:t>
      </w:r>
      <w:r w:rsidR="00B12BB7" w:rsidRPr="00B12BB7">
        <w:rPr>
          <w:rFonts w:cs="Times New Roman"/>
        </w:rPr>
        <w:t>Create a realistic image of the same aspiring chef working confidently in a professional kitchen. Show him preparing multiple dishes with organized ingredients, cooking equipment, and other kitchen details around him. His expression should show concentration and growing confidence.</w:t>
      </w:r>
    </w:p>
    <w:p w14:paraId="2040D89D" w14:textId="77777777" w:rsidR="00EF5A23" w:rsidRDefault="00B12BB7">
      <w:pPr>
        <w:rPr>
          <w:rFonts w:cs="Times New Roman"/>
        </w:rPr>
      </w:pPr>
      <w:r w:rsidRPr="00D721CC">
        <w:rPr>
          <w:rFonts w:cs="Times New Roman"/>
          <w:b/>
          <w:bCs/>
          <w:sz w:val="28"/>
          <w:szCs w:val="24"/>
        </w:rPr>
        <w:t>Prompt 3 used</w:t>
      </w:r>
      <w:r w:rsidRPr="00B12BB7">
        <w:rPr>
          <w:rFonts w:cs="Times New Roman"/>
          <w:b/>
          <w:bCs/>
        </w:rPr>
        <w:t>:</w:t>
      </w:r>
      <w:r>
        <w:rPr>
          <w:rFonts w:cs="Times New Roman"/>
        </w:rPr>
        <w:t xml:space="preserve"> </w:t>
      </w:r>
      <w:r w:rsidRPr="00B12BB7">
        <w:rPr>
          <w:rFonts w:cs="Times New Roman"/>
        </w:rPr>
        <w:t>Create a realistic image of the same chef receiving a prestigious culinary award at a grand food festival. Show him standing on a stage holding a trophy while an audience applauds. Include professional stage lighting, a large event backdrop, and a celebratory atmosphere representing the success of his journey.</w:t>
      </w:r>
    </w:p>
    <w:p w14:paraId="6198A1B2" w14:textId="77777777" w:rsidR="000566DB" w:rsidRDefault="000566DB">
      <w:pPr>
        <w:rPr>
          <w:rFonts w:cs="Times New Roman"/>
        </w:rPr>
      </w:pPr>
    </w:p>
    <w:p w14:paraId="683BF657" w14:textId="70FE4C88" w:rsidR="00B12BB7" w:rsidRDefault="000566DB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6CAE960" wp14:editId="39A3E2CB">
            <wp:extent cx="6309360" cy="3549015"/>
            <wp:effectExtent l="0" t="0" r="0" b="0"/>
            <wp:docPr id="1592605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5428" name="Picture 15926054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7D34" w14:textId="77777777" w:rsidR="00D721CC" w:rsidRDefault="00D721C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6D2A0D3" w14:textId="3A5A6438" w:rsidR="0031754C" w:rsidRDefault="000566D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Task </w:t>
      </w:r>
      <w:proofErr w:type="gramStart"/>
      <w:r>
        <w:rPr>
          <w:rFonts w:ascii="Times New Roman" w:hAnsi="Times New Roman" w:cs="Times New Roman"/>
          <w:color w:val="000000" w:themeColor="text1"/>
        </w:rPr>
        <w:t>4.</w:t>
      </w:r>
      <w:r w:rsidR="00000000" w:rsidRPr="00AB267B">
        <w:rPr>
          <w:rFonts w:ascii="Times New Roman" w:hAnsi="Times New Roman" w:cs="Times New Roman"/>
          <w:color w:val="000000" w:themeColor="text1"/>
        </w:rPr>
        <w:t>Generate</w:t>
      </w:r>
      <w:proofErr w:type="gramEnd"/>
      <w:r w:rsidR="00000000" w:rsidRPr="00AB267B">
        <w:rPr>
          <w:rFonts w:ascii="Times New Roman" w:hAnsi="Times New Roman" w:cs="Times New Roman"/>
          <w:color w:val="000000" w:themeColor="text1"/>
        </w:rPr>
        <w:t xml:space="preserve"> Concept Art for an Educational Topic</w:t>
      </w:r>
    </w:p>
    <w:p w14:paraId="7AE83C33" w14:textId="77777777" w:rsidR="00D721CC" w:rsidRPr="00D721CC" w:rsidRDefault="00D721CC" w:rsidP="00D721CC"/>
    <w:p w14:paraId="5952F39C" w14:textId="77777777" w:rsidR="0031754C" w:rsidRPr="00AB267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B267B">
        <w:rPr>
          <w:rFonts w:ascii="Times New Roman" w:hAnsi="Times New Roman" w:cs="Times New Roman"/>
          <w:color w:val="000000" w:themeColor="text1"/>
        </w:rPr>
        <w:t>Prompt Used</w:t>
      </w:r>
    </w:p>
    <w:p w14:paraId="5E587ED0" w14:textId="77777777" w:rsidR="0031754C" w:rsidRDefault="00000000">
      <w:pPr>
        <w:rPr>
          <w:rFonts w:cs="Times New Roman"/>
        </w:rPr>
      </w:pPr>
      <w:r w:rsidRPr="001448D9">
        <w:rPr>
          <w:rFonts w:cs="Times New Roman"/>
        </w:rPr>
        <w:t>Create a detailed educational concept-art infographic explaining the Solar System. Show the Sun at the centre with the planets arranged in their correct order, clearly distinguishable planetary appearances, orbital paths, asteroid belt, and a dark space background with stars. Use clean educational labels, balanced composition, scientifically inspired visual design, high clarity, and realistic planetary textures. Do not include any people or individual.</w:t>
      </w:r>
    </w:p>
    <w:p w14:paraId="2E57BDBF" w14:textId="77777777" w:rsidR="000566DB" w:rsidRPr="001448D9" w:rsidRDefault="000566DB">
      <w:pPr>
        <w:rPr>
          <w:rFonts w:cs="Times New Roman"/>
        </w:rPr>
      </w:pPr>
    </w:p>
    <w:p w14:paraId="41B080C7" w14:textId="14A25A80" w:rsidR="000566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B267B">
        <w:rPr>
          <w:rFonts w:ascii="Times New Roman" w:hAnsi="Times New Roman" w:cs="Times New Roman"/>
          <w:color w:val="000000" w:themeColor="text1"/>
        </w:rPr>
        <w:t xml:space="preserve">Educational Concept Art </w:t>
      </w:r>
    </w:p>
    <w:p w14:paraId="0405D4EC" w14:textId="03146D44" w:rsidR="0031754C" w:rsidRPr="00AB267B" w:rsidRDefault="000566DB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013F88" wp14:editId="5D176C02">
            <wp:extent cx="6309360" cy="4206240"/>
            <wp:effectExtent l="0" t="0" r="0" b="3810"/>
            <wp:docPr id="1246037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37820" name="Picture 12460378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765E" w14:textId="79C5AA3A" w:rsidR="0031754C" w:rsidRPr="001448D9" w:rsidRDefault="0031754C">
      <w:pPr>
        <w:spacing w:after="40"/>
        <w:rPr>
          <w:rFonts w:cs="Times New Roman"/>
        </w:rPr>
      </w:pPr>
    </w:p>
    <w:sectPr w:rsidR="0031754C" w:rsidRPr="001448D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AC70" w14:textId="77777777" w:rsidR="009660BE" w:rsidRDefault="009660BE">
      <w:pPr>
        <w:spacing w:after="0" w:line="240" w:lineRule="auto"/>
      </w:pPr>
      <w:r>
        <w:separator/>
      </w:r>
    </w:p>
  </w:endnote>
  <w:endnote w:type="continuationSeparator" w:id="0">
    <w:p w14:paraId="26A1224F" w14:textId="77777777" w:rsidR="009660BE" w:rsidRDefault="00966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48132" w14:textId="77777777" w:rsidR="009660BE" w:rsidRDefault="009660BE">
      <w:pPr>
        <w:spacing w:after="0" w:line="240" w:lineRule="auto"/>
      </w:pPr>
      <w:r>
        <w:separator/>
      </w:r>
    </w:p>
  </w:footnote>
  <w:footnote w:type="continuationSeparator" w:id="0">
    <w:p w14:paraId="3FDDF7B0" w14:textId="77777777" w:rsidR="009660BE" w:rsidRDefault="00966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863118">
    <w:abstractNumId w:val="8"/>
  </w:num>
  <w:num w:numId="2" w16cid:durableId="809589944">
    <w:abstractNumId w:val="6"/>
  </w:num>
  <w:num w:numId="3" w16cid:durableId="111555055">
    <w:abstractNumId w:val="5"/>
  </w:num>
  <w:num w:numId="4" w16cid:durableId="624578238">
    <w:abstractNumId w:val="4"/>
  </w:num>
  <w:num w:numId="5" w16cid:durableId="467435109">
    <w:abstractNumId w:val="7"/>
  </w:num>
  <w:num w:numId="6" w16cid:durableId="1326545862">
    <w:abstractNumId w:val="3"/>
  </w:num>
  <w:num w:numId="7" w16cid:durableId="1804469760">
    <w:abstractNumId w:val="2"/>
  </w:num>
  <w:num w:numId="8" w16cid:durableId="1129711990">
    <w:abstractNumId w:val="1"/>
  </w:num>
  <w:num w:numId="9" w16cid:durableId="191589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83"/>
    <w:rsid w:val="00034616"/>
    <w:rsid w:val="000566DB"/>
    <w:rsid w:val="0006063C"/>
    <w:rsid w:val="001448D9"/>
    <w:rsid w:val="0015074B"/>
    <w:rsid w:val="0029639D"/>
    <w:rsid w:val="002F60BE"/>
    <w:rsid w:val="0031754C"/>
    <w:rsid w:val="00326F90"/>
    <w:rsid w:val="00344B3F"/>
    <w:rsid w:val="0035541D"/>
    <w:rsid w:val="00435A81"/>
    <w:rsid w:val="00515432"/>
    <w:rsid w:val="00631DC3"/>
    <w:rsid w:val="00764A47"/>
    <w:rsid w:val="007F427A"/>
    <w:rsid w:val="008A736D"/>
    <w:rsid w:val="008F2009"/>
    <w:rsid w:val="009426C6"/>
    <w:rsid w:val="009660BE"/>
    <w:rsid w:val="00A11C24"/>
    <w:rsid w:val="00A67B84"/>
    <w:rsid w:val="00AA1D8D"/>
    <w:rsid w:val="00AB267B"/>
    <w:rsid w:val="00B12BB7"/>
    <w:rsid w:val="00B350B2"/>
    <w:rsid w:val="00B47730"/>
    <w:rsid w:val="00BE3914"/>
    <w:rsid w:val="00C96FB7"/>
    <w:rsid w:val="00C972C5"/>
    <w:rsid w:val="00CA3FD0"/>
    <w:rsid w:val="00CB0664"/>
    <w:rsid w:val="00CB0A3B"/>
    <w:rsid w:val="00D4220A"/>
    <w:rsid w:val="00D721CC"/>
    <w:rsid w:val="00D90B27"/>
    <w:rsid w:val="00E14ACD"/>
    <w:rsid w:val="00EB4C8E"/>
    <w:rsid w:val="00EB7986"/>
    <w:rsid w:val="00EF5A23"/>
    <w:rsid w:val="00F0260E"/>
    <w:rsid w:val="00F2252F"/>
    <w:rsid w:val="00F3461F"/>
    <w:rsid w:val="00F85F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C0C80A1-5C7C-46F4-8EAD-C71CF657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Suvarnkar</cp:lastModifiedBy>
  <cp:revision>35</cp:revision>
  <dcterms:created xsi:type="dcterms:W3CDTF">2013-12-23T23:15:00Z</dcterms:created>
  <dcterms:modified xsi:type="dcterms:W3CDTF">2026-09-17T06:01:00Z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910e1bfd-1136-46ae-ae8a-9d171f6f8168</vt:lpwstr>
  </property>
</Properties>
</file>